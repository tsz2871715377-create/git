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237E"/>
          <w:sz w:val="52"/>
        </w:rPr>
        <w:t>🎓 微波工程学习总结</w:t>
      </w:r>
    </w:p>
    <w:p>
      <w:pPr>
        <w:jc w:val="center"/>
      </w:pPr>
      <w:r>
        <w:rPr>
          <w:color w:val="0D47A1"/>
          <w:sz w:val="28"/>
        </w:rPr>
        <w:t>第一课：核心观念与物理直觉</w:t>
        <w:br/>
        <w:t>第二课：现代通信网络与底层硬核物理</w:t>
      </w:r>
    </w:p>
    <w:p/>
    <w:p>
      <w:pPr>
        <w:jc w:val="center"/>
      </w:pPr>
      <w:r>
        <w:rPr>
          <w:color w:val="666666"/>
          <w:sz w:val="22"/>
        </w:rPr>
        <w:t>2026 年 7 月 12 日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核心法则：为什么要学微波工程？</w:t>
      </w:r>
    </w:p>
    <w:p>
      <w:r>
        <w:rPr>
          <w:rFonts w:ascii="Arial" w:hAnsi="Arial"/>
          <w:sz w:val="22"/>
        </w:rPr>
        <w:t>在低频电路（如本科的模电、数电）中，我们默认导线上的电压电流是瞬间处处相等的（基尔霍夫定律）。但在高频下，这个定律彻底失效！电信号变成了像水波一样，在空间中拥有波峰和波谷的电磁波。</w:t>
      </w:r>
    </w:p>
    <w:p>
      <w:pPr>
        <w:pStyle w:val="Heading1"/>
      </w:pPr>
      <w:r>
        <w:rPr>
          <w:rFonts w:ascii="Arial" w:hAnsi="Arial"/>
        </w:rPr>
        <w:t>第一课  核心观念与物理直觉总结</w:t>
      </w:r>
    </w:p>
    <w:p>
      <w:pPr>
        <w:pStyle w:val="Heading2"/>
      </w:pPr>
      <w:r>
        <w:rPr>
          <w:rFonts w:ascii="Arial" w:hAnsi="Arial"/>
        </w:rPr>
        <w:t>知识点 1：低频与高频的“结界”</w:t>
      </w:r>
    </w:p>
    <w:p>
      <w:r>
        <w:rPr>
          <w:rFonts w:ascii="Arial" w:hAnsi="Arial"/>
          <w:sz w:val="22"/>
        </w:rPr>
        <w:t>决定一个电路是“低频”还是“高频”的，不是绝对频率的大小，而是电路物理尺寸（l）与电磁波波长（λ）的比例关系。</w:t>
      </w:r>
    </w:p>
    <w:p>
      <w:r>
        <w:rPr>
          <w:rFonts w:ascii="Arial" w:hAnsi="Arial"/>
          <w:sz w:val="22"/>
        </w:rPr>
        <w:t>集总参数电路（Lumped Circuit）：当 l ≪ λ（尺寸远小于波长）。现象：波长极长（如 50Hz 交流电波长 6000km），电路板就像大海里的一片树叶，两端电压几乎相等。基尔霍夫定律适用。</w:t>
      </w:r>
    </w:p>
    <w:p>
      <w:r>
        <w:rPr>
          <w:rFonts w:ascii="Arial" w:hAnsi="Arial"/>
          <w:sz w:val="22"/>
        </w:rPr>
        <w:t>分布参数电路（Distributed Circuit）：当 l ≈ λ（尺寸与波长可比拟）。现象：波长很短（如 3GHz 微波波长 10cm），电路板上能容下完整的波峰和波谷。导线两端电压电流不再相等，必须考虑波的传输与反射。基尔霍夫定律失效。</w:t>
      </w:r>
    </w:p>
    <w:p>
      <w:pPr>
        <w:pStyle w:val="Heading2"/>
      </w:pPr>
      <w:r>
        <w:rPr>
          <w:rFonts w:ascii="Arial" w:hAnsi="Arial"/>
        </w:rPr>
        <w:t>知识点 2：频率的量级与物理画面</w:t>
      </w:r>
    </w:p>
    <w:p>
      <w:r>
        <w:rPr>
          <w:rFonts w:ascii="Arial" w:hAnsi="Arial"/>
          <w:sz w:val="22"/>
        </w:rPr>
        <w:t>1 Hz：1秒钟振动 1 次（基础单位）。</w:t>
      </w:r>
    </w:p>
    <w:p>
      <w:r>
        <w:rPr>
          <w:rFonts w:ascii="Arial" w:hAnsi="Arial"/>
          <w:sz w:val="22"/>
        </w:rPr>
        <w:t>1 kHz = 10³ Hz（一千次，人类听觉极限）。</w:t>
      </w:r>
    </w:p>
    <w:p>
      <w:r>
        <w:rPr>
          <w:rFonts w:ascii="Arial" w:hAnsi="Arial"/>
          <w:sz w:val="22"/>
        </w:rPr>
        <w:t>1 MHz = 10⁶ Hz（一百万次，FM调频收音机）。</w:t>
      </w:r>
    </w:p>
    <w:p>
      <w:r>
        <w:rPr>
          <w:rFonts w:ascii="Arial" w:hAnsi="Arial"/>
          <w:sz w:val="22"/>
        </w:rPr>
        <w:t>1 GHz = 10⁹ Hz（十亿次）。</w:t>
      </w:r>
    </w:p>
    <w:p>
      <w:r>
        <w:rPr>
          <w:rFonts w:ascii="Arial" w:hAnsi="Arial"/>
          <w:sz w:val="22"/>
        </w:rPr>
        <w:t>物理直觉：你的 5G 手机天线或电脑 Wi-Fi（比如 2.4 GHz），意味着电子在一秒钟内要在天线里来回疯狂奔跑 24 亿次，将能量辐射到空间中。</w:t>
      </w:r>
    </w:p>
    <w:p>
      <w:pPr>
        <w:pStyle w:val="Heading2"/>
      </w:pPr>
      <w:r>
        <w:rPr>
          <w:rFonts w:ascii="Arial" w:hAnsi="Arial"/>
        </w:rPr>
        <w:t>知识点 3：电磁波速与波长“缩水”法则（极易踩坑！）</w:t>
      </w:r>
    </w:p>
    <w:p>
      <w:r>
        <w:rPr>
          <w:rFonts w:ascii="Arial" w:hAnsi="Arial"/>
          <w:sz w:val="22"/>
        </w:rPr>
        <w:t>宇宙通用波速公式：波速 v = 波长 λ × 频率 f</w:t>
      </w:r>
    </w:p>
    <w:p>
      <w:r>
        <w:rPr>
          <w:rFonts w:ascii="Arial" w:hAnsi="Arial"/>
          <w:sz w:val="22"/>
        </w:rPr>
        <w:t>在真空/空气中：波速等于光速 c（3×10⁸ m/s）。公式特化为 c = λ·f。</w:t>
      </w:r>
    </w:p>
    <w:p>
      <w:r>
        <w:rPr>
          <w:rFonts w:ascii="Arial" w:hAnsi="Arial"/>
          <w:sz w:val="22"/>
        </w:rPr>
        <w:t>在介质中（如 PCB 绿色电路板、同轴线内部）：这是微波工程的常态！电磁波遇到介质（如泥潭），速度会变慢：v = c/√εᵣ（εᵣ 为相对介电常数，PCB板通常为 4.4）。因为频率 f 不变，波速 v 变小，导致波长 λ 被严重压缩变短（称为导波波长 λ_g）。</w:t>
      </w:r>
    </w:p>
    <w:p>
      <w:r>
        <w:rPr>
          <w:rFonts w:ascii="Arial" w:hAnsi="Arial"/>
          <w:sz w:val="22"/>
        </w:rPr>
        <w:t>避坑指南：计算微波电路和阻抗匹配时，必须使用缩水后的导波波长，绝不能直接用真空波长！</w:t>
      </w:r>
    </w:p>
    <w:p>
      <w:pPr>
        <w:pStyle w:val="Heading2"/>
      </w:pPr>
      <w:r>
        <w:rPr>
          <w:rFonts w:ascii="Arial" w:hAnsi="Arial"/>
        </w:rPr>
        <w:t>知识点 4：微波的特殊地位</w:t>
      </w:r>
    </w:p>
    <w:p>
      <w:r>
        <w:rPr>
          <w:rFonts w:ascii="Arial" w:hAnsi="Arial"/>
          <w:sz w:val="22"/>
        </w:rPr>
        <w:t>微波（Microwave）是指频率在 300 MHz ~ 300 GHz，波长在 1 米 ~ 1 毫米之间的电磁波。它能成为一门独立硬核学科的三大原因：</w:t>
      </w:r>
    </w:p>
    <w:p>
      <w:pPr>
        <w:pStyle w:val="ListBullet"/>
      </w:pPr>
      <w:r>
        <w:rPr>
          <w:rFonts w:ascii="Arial" w:hAnsi="Arial"/>
          <w:sz w:val="22"/>
        </w:rPr>
        <w:t>极高的信息容量：频率极高，能搬运海量数据（5G/6G 的高速下载）。</w:t>
      </w:r>
    </w:p>
    <w:p>
      <w:pPr>
        <w:pStyle w:val="ListBullet"/>
      </w:pPr>
      <w:r>
        <w:rPr>
          <w:rFonts w:ascii="Arial" w:hAnsi="Arial"/>
          <w:sz w:val="22"/>
        </w:rPr>
        <w:t>完美的天线尺寸：天线的最佳尺寸通常与波长相当（半波长/四分之一波长）。微波的厘米/毫米级波长，使得天线可以极度微缩，塞进手机、手表中。</w:t>
      </w:r>
    </w:p>
    <w:p>
      <w:pPr>
        <w:pStyle w:val="ListBullet"/>
      </w:pPr>
      <w:r>
        <w:rPr>
          <w:rFonts w:ascii="Arial" w:hAnsi="Arial"/>
          <w:sz w:val="22"/>
        </w:rPr>
        <w:t>直线传播特性：波长极短，遇到障碍物发生反射，而非绕射，是雷达（Radar）探测的核心原理。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第二课  现代通信网络与底层硬核物理</w:t>
      </w:r>
    </w:p>
    <w:p>
      <w:pPr>
        <w:pStyle w:val="Heading2"/>
      </w:pPr>
      <w:r>
        <w:rPr>
          <w:rFonts w:ascii="Arial" w:hAnsi="Arial"/>
        </w:rPr>
        <w:t>知识点 5：关于“G”的终极迷思（5G网络 vs 5GHz Wi-Fi）</w:t>
      </w:r>
    </w:p>
    <w:p>
      <w:r>
        <w:rPr>
          <w:rFonts w:ascii="Arial" w:hAnsi="Arial"/>
          <w:sz w:val="22"/>
        </w:rPr>
        <w:t>日常生活中常说的“5G”，其实混淆了两个完全不同的物理与标准概念：</w:t>
      </w:r>
    </w:p>
    <w:p>
      <w:r>
        <w:rPr>
          <w:rFonts w:ascii="Arial" w:hAnsi="Arial"/>
          <w:sz w:val="22"/>
        </w:rPr>
        <w:t>5G 移动网络：G 代表 Generation（第五代）。是国家主导建设的蜂窝通信标准（主打大带宽、超低延迟、海量连接）。</w:t>
      </w:r>
    </w:p>
    <w:p>
      <w:r>
        <w:rPr>
          <w:rFonts w:ascii="Arial" w:hAnsi="Arial"/>
          <w:sz w:val="22"/>
        </w:rPr>
        <w:t>5GHz Wi-Fi：G 代表 Giga（十亿赫兹）。是路由器发射的电磁波物理频率（属于微波频段）。手机能连 5GHz Wi-Fi 是因为内部有专属的双频 Wi-Fi 芯片，与手机是否支持 5G 移动网络毫无关系。</w:t>
      </w:r>
    </w:p>
    <w:p>
      <w:pPr>
        <w:pStyle w:val="Heading2"/>
      </w:pPr>
      <w:r>
        <w:rPr>
          <w:rFonts w:ascii="Arial" w:hAnsi="Arial"/>
        </w:rPr>
        <w:t>知识点 6：双频 Wi-Fi 的物理抑择（2.4GHz vs 5GHz）</w:t>
      </w:r>
    </w:p>
    <w:p>
      <w:r>
        <w:rPr>
          <w:rFonts w:ascii="Arial" w:hAnsi="Arial"/>
          <w:sz w:val="22"/>
        </w:rPr>
        <w:t>2.4 GHz（穿墙王）：波长较长（~12.5cm），绕射能力强，覆盖广。缺点是车道窄且极度拥挤（蓝牙、微波炉全在此频段），容易卡顿。</w:t>
      </w:r>
    </w:p>
    <w:p>
      <w:r>
        <w:rPr>
          <w:rFonts w:ascii="Arial" w:hAnsi="Arial"/>
          <w:sz w:val="22"/>
        </w:rPr>
        <w:t>5 GHz（极速王）：波长短（~6cm），带宽大，网速极快且无干扰。缺点是像光线一样直线传播，穿墙能力极差，衰减严重。</w:t>
      </w:r>
    </w:p>
    <w:p>
      <w:pPr>
        <w:pStyle w:val="Heading2"/>
      </w:pPr>
      <w:r>
        <w:rPr>
          <w:rFonts w:ascii="Arial" w:hAnsi="Arial"/>
        </w:rPr>
        <w:t>知识点 7：互联网的物理实体与网速飙升之谜</w:t>
      </w:r>
    </w:p>
    <w:p>
      <w:r>
        <w:rPr>
          <w:rFonts w:ascii="Arial" w:hAnsi="Arial"/>
          <w:sz w:val="22"/>
        </w:rPr>
        <w:t>互联网不是虚无的云，而是由光纤、海底光缆和巨型数据中心（服务器机房）组成的物理实体网络。“上网”本质上就是你的请求（电磁波）转化为光纤里的激光，去远方机房“取快递”的过程。</w:t>
      </w:r>
    </w:p>
    <w:p>
      <w:r>
        <w:rPr>
          <w:rFonts w:ascii="Arial" w:hAnsi="Arial"/>
          <w:sz w:val="22"/>
        </w:rPr>
        <w:t>如今网速能达到几十 MB/s 的三大底层原因：</w:t>
      </w:r>
    </w:p>
    <w:p>
      <w:pPr>
        <w:pStyle w:val="ListBullet"/>
      </w:pPr>
      <w:r>
        <w:rPr>
          <w:rFonts w:ascii="Arial" w:hAnsi="Arial"/>
          <w:sz w:val="22"/>
        </w:rPr>
        <w:t>千兆光纤入户（FTTH）：主干道变宽。光纤传递的是太赫兹级别的光波，零辐射、无衰减。</w:t>
      </w:r>
    </w:p>
    <w:p>
      <w:pPr>
        <w:pStyle w:val="ListBullet"/>
      </w:pPr>
      <w:r>
        <w:rPr>
          <w:rFonts w:ascii="Arial" w:hAnsi="Arial"/>
          <w:sz w:val="22"/>
        </w:rPr>
        <w:t>QAM 调制技术：同样的电磁波周期内，通过高级算法塞入十几倍的数据。</w:t>
      </w:r>
    </w:p>
    <w:p>
      <w:pPr>
        <w:pStyle w:val="ListBullet"/>
      </w:pPr>
      <w:r>
        <w:rPr>
          <w:rFonts w:ascii="Arial" w:hAnsi="Arial"/>
          <w:sz w:val="22"/>
        </w:rPr>
        <w:t>MIMO 多天线技术：手机和路由器内部塞入多根天线，实现多通道同时收发。</w:t>
      </w:r>
    </w:p>
    <w:p>
      <w:r>
        <w:rPr>
          <w:rFonts w:ascii="Arial" w:hAnsi="Arial"/>
          <w:sz w:val="22"/>
        </w:rPr>
        <w:t>注：随身Wi-Fi没有光纤也能上网，是因为它本质是“微波翻译官”，用短距离Wi-Fi连接手机，用长距离4G/5G微波连接远处的基站铁塔，而铁塔底部依然连接着国家主干光纤。</w:t>
      </w:r>
    </w:p>
    <w:p>
      <w:pPr>
        <w:pStyle w:val="Heading2"/>
      </w:pPr>
      <w:r>
        <w:rPr>
          <w:rFonts w:ascii="Arial" w:hAnsi="Arial"/>
        </w:rPr>
        <w:t>知识点 8：微波的物理全向性与逻辑加密</w:t>
      </w:r>
    </w:p>
    <w:p>
      <w:r>
        <w:rPr>
          <w:rFonts w:ascii="Arial" w:hAnsi="Arial"/>
          <w:sz w:val="22"/>
        </w:rPr>
        <w:t>物理真相：手机天线是全向的，发射的微波会穿透并打到周围所有的路由器上（造成空间电磁能量重叠与干扰）。</w:t>
      </w:r>
    </w:p>
    <w:p>
      <w:r>
        <w:rPr>
          <w:rFonts w:ascii="Arial" w:hAnsi="Arial"/>
          <w:sz w:val="22"/>
        </w:rPr>
        <w:t>逻辑真相：只有自家的路由器会处理你的信号。因为你的微波数据包中带上了专属的 MAC 地址（物理身份证）和加密协议，其他路由器芯片底层解不开，直接作为“噪声”丢弃。</w:t>
      </w:r>
    </w:p>
    <w:p>
      <w:pPr>
        <w:pStyle w:val="Heading2"/>
      </w:pPr>
      <w:r>
        <w:rPr>
          <w:rFonts w:ascii="Arial" w:hAnsi="Arial"/>
        </w:rPr>
        <w:t>知识点 9：蜂窝网络（Cellular Network）的几何美学</w:t>
      </w:r>
    </w:p>
    <w:p>
      <w:r>
        <w:rPr>
          <w:rFonts w:ascii="Arial" w:hAnsi="Arial"/>
          <w:sz w:val="22"/>
        </w:rPr>
        <w:t>为了解决单一大铁塔“频率容量不够”和“手机发射功率太弱”的问题，工程师发明了蜂窝网络：将城市划分为无数个正六边形（小区），既能无缝拼接，又最贴近圆形电磁波覆盖。</w:t>
      </w:r>
    </w:p>
    <w:p>
      <w:r>
        <w:rPr>
          <w:rFonts w:ascii="Arial" w:hAnsi="Arial"/>
          <w:sz w:val="22"/>
        </w:rPr>
        <w:t>频率复用（Frequency Reuse）：相隔一定距离的六边形可以重复使用同一频率，实现了有限频段支撑海量用户的奇迹。</w:t>
      </w:r>
    </w:p>
    <w:p>
      <w:r>
        <w:rPr>
          <w:rFonts w:ascii="Arial" w:hAnsi="Arial"/>
          <w:sz w:val="22"/>
        </w:rPr>
        <w:t>频率越高（如5G），波长越短衰减越快，六边形蜂窝就被切得越小（基站建得越密）。</w:t>
      </w:r>
    </w:p>
    <w:p>
      <w:pPr>
        <w:pStyle w:val="Heading2"/>
      </w:pPr>
      <w:r>
        <w:rPr>
          <w:rFonts w:ascii="Arial" w:hAnsi="Arial"/>
        </w:rPr>
        <w:t>知识点 10：游戏通信的“生死时速”与外挂底层逻辑</w:t>
      </w:r>
    </w:p>
    <w:p>
      <w:r>
        <w:rPr>
          <w:rFonts w:ascii="Arial" w:hAnsi="Arial"/>
          <w:sz w:val="22"/>
        </w:rPr>
        <w:t>UDP 协议：游戏采用“管杀不管埋”的 UDP 传输，不等待确认，只求快。</w:t>
      </w:r>
    </w:p>
    <w:p>
      <w:r>
        <w:rPr>
          <w:rFonts w:ascii="Arial" w:hAnsi="Arial"/>
          <w:sz w:val="22"/>
        </w:rPr>
        <w:t>网络三大杀手：Ping值（绝对物理距离耗时）、丢包（微波撞墙衰减导致信号丢失，表现为吞技能）、抖动（信道拥堵导致延迟忽高忽低，表现为人物瞬移）。</w:t>
      </w:r>
    </w:p>
    <w:p>
      <w:r>
        <w:rPr>
          <w:rFonts w:ascii="Arial" w:hAnsi="Arial"/>
          <w:sz w:val="22"/>
        </w:rPr>
        <w:t>客户端预测（Client Prediction）：为了掩盖物理延迟，手机屏幕会提前演戏。如果预测错误（比如你发出的微波其实丢包了），服务器会强制把你“拉回（Rubber-banding）”。</w:t>
      </w:r>
    </w:p>
    <w:p>
      <w:r>
        <w:rPr>
          <w:rFonts w:ascii="Arial" w:hAnsi="Arial"/>
          <w:sz w:val="22"/>
        </w:rPr>
        <w:t>网络安全与反作弊架构：</w:t>
      </w:r>
    </w:p>
    <w:p>
      <w:pPr>
        <w:pStyle w:val="ListBullet"/>
      </w:pPr>
      <w:r>
        <w:rPr>
          <w:rFonts w:ascii="Arial" w:hAnsi="Arial"/>
          <w:sz w:val="22"/>
        </w:rPr>
        <w:t>硬盘（ROM）：存储静态死物（模型、贴图）。改硬盘 = 透视挂（草丛变透明）。</w:t>
      </w:r>
    </w:p>
    <w:p>
      <w:pPr>
        <w:pStyle w:val="ListBullet"/>
      </w:pPr>
      <w:r>
        <w:rPr>
          <w:rFonts w:ascii="Arial" w:hAnsi="Arial"/>
          <w:sz w:val="22"/>
        </w:rPr>
        <w:t>内存（RAM）：存储实时运算数据。改内存 = 锁血挂/无限子弹。</w:t>
      </w:r>
    </w:p>
    <w:p>
      <w:pPr>
        <w:pStyle w:val="ListBullet"/>
      </w:pPr>
      <w:r>
        <w:rPr>
          <w:rFonts w:ascii="Arial" w:hAnsi="Arial"/>
          <w:sz w:val="22"/>
        </w:rPr>
        <w:t>抓包拦截：在微波发射前篡改数据。改包 = 瞬移挂。</w:t>
      </w:r>
    </w:p>
    <w:p>
      <w:pPr>
        <w:pStyle w:val="ListBullet"/>
      </w:pPr>
      <w:r>
        <w:rPr>
          <w:rFonts w:ascii="Arial" w:hAnsi="Arial"/>
          <w:sz w:val="22"/>
        </w:rPr>
        <w:t>底层架构代差：《穿越火线》是客户端主导，信任电脑运算，甚至被 DMA 物理硬件挂降维打击；《王者荣耀》是绝对的服务器独裁（状态同步）+ 视野隔离，手机只负责显示和发微波，因此极难出现修改数值或透视的变态外挂。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